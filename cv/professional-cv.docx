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Pasd Putthapipat PhD</w:t>
      </w:r>
    </w:p>
    <w:p>
      <w:pPr>
        <w:keepNext/>
      </w:pPr>
      <w:r>
        <w:rPr>
          <w:b w:val="0"/>
        </w:rPr>
      </w:r>
      <w:r>
        <w:rPr>
          <w:b/>
        </w:rPr>
        <w:t>PROFESSIONAL CURRICULUM VITAE</w:t>
      </w:r>
      <w:r>
        <w:rPr>
          <w:b w:val="0"/>
        </w:rPr>
      </w:r>
    </w:p>
    <w:p>
      <w:pPr/>
      <w:r>
        <w:rPr>
          <w:b w:val="0"/>
        </w:rPr>
        <w:t>Executive Data and AI Leadership | Analytics Products | University Teaching</w:t>
      </w:r>
    </w:p>
    <w:p>
      <w:pPr/>
      <w:r>
        <w:rPr>
          <w:b w:val="0"/>
        </w:rPr>
        <w:t>Bangkok, Thailand | pasd.putthapipat@gmail.com</w:t>
      </w:r>
    </w:p>
    <w:p>
      <w:pPr/>
      <w:r>
        <w:rPr>
          <w:b w:val="0"/>
        </w:rPr>
        <w:t>LinkedIn: linkedin.com/in/pasd-putthapipat-1a401940</w:t>
      </w:r>
    </w:p>
    <w:p>
      <w:pPr>
        <w:pStyle w:val="Heading1"/>
      </w:pPr>
      <w:r>
        <w:t>Executive Profile</w:t>
      </w:r>
    </w:p>
    <w:p>
      <w:pPr/>
      <w:r>
        <w:rPr>
          <w:b w:val="0"/>
        </w:rPr>
        <w:t>Data and AI executive with experience building analytics organizations, leading multidisciplinary teams, and establishing data foundations across financial services and telecommunications. Served as Acting Director of Data for a virtual banking initiative at Infinitas by Krungthai, leading platform setup across data engineering, architecture, and governance. A founding member of DataX, built the analytics and products department and directed AI product development. Previously led 30+ data scientists at True Digital Group. Combines organization-building experience and technical depth with university teaching in data science and business analytics, and research on decentralized data strategies for virtual banking.</w:t>
      </w:r>
    </w:p>
    <w:p>
      <w:pPr>
        <w:pStyle w:val="Heading1"/>
      </w:pPr>
      <w:r>
        <w:t>Professional Experience</w:t>
      </w:r>
    </w:p>
    <w:p>
      <w:pPr>
        <w:keepNext/>
      </w:pPr>
      <w:r>
        <w:rPr>
          <w:b w:val="0"/>
        </w:rPr>
      </w:r>
      <w:r>
        <w:rPr>
          <w:b/>
        </w:rPr>
        <w:t>Career Break from Corporate Roles | August 2026 - Present</w:t>
      </w:r>
      <w:r>
        <w:rPr>
          <w:b w:val="0"/>
        </w:rPr>
      </w:r>
    </w:p>
    <w:p>
      <w:pPr>
        <w:pStyle w:val="Heading2"/>
      </w:pPr>
      <w:r>
        <w:t>Infinitas by Krungthai</w:t>
      </w:r>
    </w:p>
    <w:p>
      <w:pPr>
        <w:keepNext/>
      </w:pPr>
      <w:r>
        <w:rPr>
          <w:b w:val="0"/>
        </w:rPr>
      </w:r>
      <w:r>
        <w:rPr>
          <w:b/>
        </w:rPr>
        <w:t>Director of Data Innovation | December 2024 - July 2026 | Bangkok, Thailand</w:t>
      </w:r>
      <w:r>
        <w:rPr>
          <w:b w:val="0"/>
        </w:rPr>
      </w:r>
    </w:p>
    <w:p>
      <w:pPr>
        <w:keepNext/>
      </w:pPr>
      <w:r>
        <w:rPr>
          <w:b w:val="0"/>
        </w:rPr>
      </w:r>
      <w:r>
        <w:rPr>
          <w:b/>
        </w:rPr>
        <w:t>Data and AI Platform Launch and Virtual Banking Data Foundations</w:t>
      </w:r>
      <w:r>
        <w:rPr>
          <w:b w:val="0"/>
        </w:rPr>
      </w:r>
    </w:p>
    <w:p>
      <w:pPr>
        <w:pStyle w:val="ListBullet"/>
      </w:pPr>
      <w:r>
        <w:rPr>
          <w:b w:val="0"/>
        </w:rPr>
        <w:t>Successfully launched a Data and AI Platform for a new group company with a lean team.</w:t>
      </w:r>
    </w:p>
    <w:p>
      <w:pPr>
        <w:pStyle w:val="ListBullet"/>
      </w:pPr>
      <w:r>
        <w:rPr>
          <w:b w:val="0"/>
        </w:rPr>
        <w:t>Served as Acting Director of Data for a virtual banking initiative, leading data platform setup from inception.</w:t>
      </w:r>
    </w:p>
    <w:p>
      <w:pPr>
        <w:pStyle w:val="ListBullet"/>
      </w:pPr>
      <w:r>
        <w:rPr>
          <w:b w:val="0"/>
        </w:rPr>
        <w:t>Led the setup of data engineering, data architecture, and data governance capabilities within the initiative's data remit.</w:t>
      </w:r>
    </w:p>
    <w:p>
      <w:pPr>
        <w:pStyle w:val="ListBullet"/>
      </w:pPr>
      <w:r>
        <w:rPr>
          <w:b w:val="0"/>
        </w:rPr>
        <w:t>Planned the transfer of data and AI platform practices to other group companies.</w:t>
      </w:r>
    </w:p>
    <w:p>
      <w:pPr>
        <w:pStyle w:val="Heading2"/>
      </w:pPr>
      <w:r>
        <w:t>SCB DataX</w:t>
      </w:r>
    </w:p>
    <w:p>
      <w:pPr>
        <w:keepNext/>
      </w:pPr>
      <w:r>
        <w:rPr>
          <w:b w:val="0"/>
        </w:rPr>
      </w:r>
      <w:r>
        <w:rPr>
          <w:b/>
        </w:rPr>
        <w:t>Head of Analytics and Products | November 2021 - November 2024 | Bangkok, Thailand</w:t>
      </w:r>
      <w:r>
        <w:rPr>
          <w:b w:val="0"/>
        </w:rPr>
      </w:r>
    </w:p>
    <w:p>
      <w:pPr>
        <w:keepNext/>
      </w:pPr>
      <w:r>
        <w:rPr>
          <w:b w:val="0"/>
        </w:rPr>
      </w:r>
      <w:r>
        <w:rPr>
          <w:b/>
        </w:rPr>
        <w:t>Analytics Organization and Product Team Establishment</w:t>
      </w:r>
      <w:r>
        <w:rPr>
          <w:b w:val="0"/>
        </w:rPr>
      </w:r>
    </w:p>
    <w:p>
      <w:pPr>
        <w:pStyle w:val="ListBullet"/>
      </w:pPr>
      <w:r>
        <w:rPr>
          <w:b w:val="0"/>
        </w:rPr>
        <w:t>As a founding member of DataX, the analytics subsidiary of SCB X, built the analytics organization and product team from inception.</w:t>
      </w:r>
    </w:p>
    <w:p>
      <w:pPr>
        <w:pStyle w:val="ListBullet"/>
      </w:pPr>
      <w:r>
        <w:rPr>
          <w:b w:val="0"/>
        </w:rPr>
        <w:t>Brought together AI scientists, data scientists, data analysts, BI engineers, machine learning engineers, and product owners within the department, spanning research, analytics, engineering, and product responsibilities.</w:t>
      </w:r>
    </w:p>
    <w:p>
      <w:pPr>
        <w:keepNext/>
      </w:pPr>
      <w:r>
        <w:rPr>
          <w:b w:val="0"/>
        </w:rPr>
      </w:r>
      <w:r>
        <w:rPr>
          <w:b/>
        </w:rPr>
        <w:t>AI and Analytics Product Development</w:t>
      </w:r>
      <w:r>
        <w:rPr>
          <w:b w:val="0"/>
        </w:rPr>
      </w:r>
    </w:p>
    <w:p>
      <w:pPr>
        <w:pStyle w:val="ListBullet"/>
      </w:pPr>
      <w:r>
        <w:rPr>
          <w:b w:val="0"/>
        </w:rPr>
        <w:t>Directed product vision and roadmaps, with leadership responsibility extending through research, proofs of concept, and product delivery.</w:t>
      </w:r>
    </w:p>
    <w:p>
      <w:pPr>
        <w:pStyle w:val="Heading1"/>
        <w:pageBreakBefore/>
      </w:pPr>
      <w:r>
        <w:t>Analytics Product Leadership</w:t>
      </w:r>
    </w:p>
    <w:p>
      <w:pPr>
        <w:pStyle w:val="Heading2"/>
      </w:pPr>
      <w:r>
        <w:t>True Digital Group</w:t>
      </w:r>
    </w:p>
    <w:p>
      <w:pPr>
        <w:keepNext/>
      </w:pPr>
      <w:r>
        <w:rPr>
          <w:b w:val="0"/>
        </w:rPr>
      </w:r>
      <w:r>
        <w:rPr>
          <w:b/>
        </w:rPr>
        <w:t>Analytics Business | March 2018 - October 2021 | Bangkok, Thailand</w:t>
      </w:r>
      <w:r>
        <w:rPr>
          <w:b w:val="0"/>
        </w:rPr>
      </w:r>
    </w:p>
    <w:p>
      <w:pPr>
        <w:keepNext/>
      </w:pPr>
      <w:r>
        <w:rPr>
          <w:b w:val="0"/>
        </w:rPr>
      </w:r>
      <w:r>
        <w:rPr>
          <w:b/>
        </w:rPr>
        <w:t>Head of Product, Analytics Product | May 2021 - October 2021</w:t>
      </w:r>
      <w:r>
        <w:rPr>
          <w:b w:val="0"/>
        </w:rPr>
      </w:r>
    </w:p>
    <w:p>
      <w:pPr>
        <w:pStyle w:val="ListBullet"/>
      </w:pPr>
      <w:r>
        <w:rPr>
          <w:b w:val="0"/>
        </w:rPr>
        <w:t>Led product development, product owners, and UX/UI teams across the analytics product portfolio.</w:t>
      </w:r>
    </w:p>
    <w:p>
      <w:pPr>
        <w:pStyle w:val="ListBullet"/>
      </w:pPr>
      <w:r>
        <w:rPr>
          <w:b w:val="0"/>
        </w:rPr>
        <w:t>Directed product vision and roadmaps, research, proofs of concept, and delivery.</w:t>
      </w:r>
    </w:p>
    <w:p>
      <w:pPr>
        <w:pStyle w:val="ListBullet"/>
      </w:pPr>
      <w:r>
        <w:rPr>
          <w:b w:val="0"/>
        </w:rPr>
        <w:t>Partnered with the Analytics Platform team on software development to bring analytics products to market.</w:t>
      </w:r>
    </w:p>
    <w:p>
      <w:pPr>
        <w:keepNext/>
      </w:pPr>
      <w:r>
        <w:rPr>
          <w:b w:val="0"/>
        </w:rPr>
      </w:r>
      <w:r>
        <w:rPr>
          <w:b/>
        </w:rPr>
        <w:t>Head of Product Development, Analytics Product | June 2019 - April 2021</w:t>
      </w:r>
      <w:r>
        <w:rPr>
          <w:b w:val="0"/>
        </w:rPr>
      </w:r>
    </w:p>
    <w:p>
      <w:pPr>
        <w:keepNext/>
      </w:pPr>
      <w:r>
        <w:rPr>
          <w:b w:val="0"/>
        </w:rPr>
      </w:r>
      <w:r>
        <w:rPr>
          <w:b/>
        </w:rPr>
        <w:t>Acting Head of Product | October 2020 - April 2021</w:t>
      </w:r>
      <w:r>
        <w:rPr>
          <w:b w:val="0"/>
        </w:rPr>
      </w:r>
    </w:p>
    <w:p>
      <w:pPr>
        <w:pStyle w:val="ListBullet"/>
      </w:pPr>
      <w:r>
        <w:rPr>
          <w:b w:val="0"/>
        </w:rPr>
        <w:t>Led 30+ data scientists researching and developing analytics products within an in-house startup.</w:t>
      </w:r>
    </w:p>
    <w:p>
      <w:pPr>
        <w:keepNext/>
      </w:pPr>
      <w:r>
        <w:rPr>
          <w:b w:val="0"/>
        </w:rPr>
      </w:r>
      <w:r>
        <w:rPr>
          <w:b/>
        </w:rPr>
        <w:t>Head of Risk Management Product, Analytics Product | January 2019 - May 2019</w:t>
      </w:r>
      <w:r>
        <w:rPr>
          <w:b w:val="0"/>
        </w:rPr>
      </w:r>
    </w:p>
    <w:p>
      <w:pPr>
        <w:pStyle w:val="ListBullet"/>
      </w:pPr>
      <w:r>
        <w:rPr>
          <w:b w:val="0"/>
        </w:rPr>
        <w:t>Led risk analytics product development and technical operations for internal and external clients.</w:t>
      </w:r>
    </w:p>
    <w:p>
      <w:pPr>
        <w:pStyle w:val="ListBullet"/>
      </w:pPr>
      <w:r>
        <w:rPr>
          <w:b w:val="0"/>
        </w:rPr>
        <w:t>Managed a multidisciplinary team of data scientists, business analysts, developers, and financial experts.</w:t>
      </w:r>
    </w:p>
    <w:p>
      <w:pPr>
        <w:pStyle w:val="ListBullet"/>
      </w:pPr>
      <w:r>
        <w:rPr>
          <w:b w:val="0"/>
        </w:rPr>
        <w:t>Provided hybrid credit capabilities and solutions across multiple CP Group businesses.</w:t>
      </w:r>
    </w:p>
    <w:p>
      <w:pPr>
        <w:keepNext/>
      </w:pPr>
      <w:r>
        <w:rPr>
          <w:b w:val="0"/>
        </w:rPr>
      </w:r>
      <w:r>
        <w:rPr>
          <w:b/>
        </w:rPr>
        <w:t>Principal Data Scientist | March 2018 - October 2021</w:t>
      </w:r>
      <w:r>
        <w:rPr>
          <w:b w:val="0"/>
        </w:rPr>
      </w:r>
    </w:p>
    <w:p>
      <w:pPr>
        <w:pStyle w:val="Heading1"/>
      </w:pPr>
      <w:r>
        <w:t>Selected Products Built and Launched</w:t>
      </w:r>
    </w:p>
    <w:p>
      <w:pPr/>
      <w:r>
        <w:rPr>
          <w:b w:val="0"/>
        </w:rPr>
        <w:t>Led development and launch of the following products during the True Digital Group tenure. Leadership covered product vision and roadmaps, research and proofs of concept, product development, and delivery, working with product owners, UX/UI, and the Analytics Platform team.</w:t>
      </w:r>
    </w:p>
    <w:p>
      <w:pPr>
        <w:pStyle w:val="ListBullet"/>
      </w:pPr>
      <w:r>
        <w:rPr>
          <w:b w:val="0"/>
        </w:rPr>
      </w:r>
      <w:r>
        <w:rPr>
          <w:b/>
        </w:rPr>
        <w:t>GeoPulse | Location Intelligence:</w:t>
      </w:r>
      <w:r>
        <w:rPr>
          <w:b w:val="0"/>
        </w:rPr>
        <w:t xml:space="preserve"> Delivered multidimensional density heat maps with analytical insights, translating location data into a visual analytics product.</w:t>
      </w:r>
    </w:p>
    <w:p>
      <w:pPr>
        <w:pStyle w:val="ListBullet"/>
      </w:pPr>
      <w:r>
        <w:rPr>
          <w:b w:val="0"/>
        </w:rPr>
      </w:r>
      <w:r>
        <w:rPr>
          <w:b/>
        </w:rPr>
        <w:t>DigiPulse | Competitive Digital Analytics:</w:t>
      </w:r>
      <w:r>
        <w:rPr>
          <w:b w:val="0"/>
        </w:rPr>
        <w:t xml:space="preserve"> Delivered digital footprint reports comparing competing businesses, providing a product for examining their digital activity.</w:t>
      </w:r>
    </w:p>
    <w:p>
      <w:pPr>
        <w:pStyle w:val="ListBullet"/>
      </w:pPr>
      <w:r>
        <w:rPr>
          <w:b w:val="0"/>
        </w:rPr>
      </w:r>
      <w:r>
        <w:rPr>
          <w:b/>
        </w:rPr>
        <w:t>Customer360 for True Group | Behavioral Analytics:</w:t>
      </w:r>
      <w:r>
        <w:rPr>
          <w:b w:val="0"/>
        </w:rPr>
        <w:t xml:space="preserve"> Developed and launched automated behavior extraction engines over a big-data platform for True Group.</w:t>
      </w:r>
    </w:p>
    <w:p>
      <w:pPr>
        <w:pStyle w:val="ListBullet"/>
      </w:pPr>
      <w:r>
        <w:rPr>
          <w:b w:val="0"/>
        </w:rPr>
      </w:r>
      <w:r>
        <w:rPr>
          <w:b/>
        </w:rPr>
        <w:t>True Score | Alternative Credit Scoring:</w:t>
      </w:r>
      <w:r>
        <w:rPr>
          <w:b w:val="0"/>
        </w:rPr>
        <w:t xml:space="preserve"> Developed and launched alternative credit scoring as a service, extending the portfolio into credit analytics.</w:t>
      </w:r>
    </w:p>
    <w:p>
      <w:pPr>
        <w:pStyle w:val="Heading1"/>
        <w:pageBreakBefore/>
      </w:pPr>
      <w:r>
        <w:t>Adjunct Teaching and Professional Contribution</w:t>
      </w:r>
    </w:p>
    <w:p>
      <w:pPr>
        <w:pStyle w:val="Heading2"/>
      </w:pPr>
      <w:r>
        <w:t>Mahidol University</w:t>
      </w:r>
    </w:p>
    <w:p>
      <w:pPr>
        <w:keepNext/>
      </w:pPr>
      <w:r>
        <w:rPr>
          <w:b w:val="0"/>
        </w:rPr>
      </w:r>
      <w:r>
        <w:rPr>
          <w:b/>
        </w:rPr>
        <w:t>Adjunct Faculty Member | September 2026 - Present</w:t>
      </w:r>
      <w:r>
        <w:rPr>
          <w:b w:val="0"/>
        </w:rPr>
      </w:r>
    </w:p>
    <w:p>
      <w:pPr/>
      <w:r>
        <w:rPr>
          <w:b w:val="0"/>
        </w:rPr>
        <w:t>ICT program.</w:t>
      </w:r>
    </w:p>
    <w:p>
      <w:pPr>
        <w:pStyle w:val="Heading2"/>
      </w:pPr>
      <w:r>
        <w:t>Panyapiwat Institute of Management</w:t>
      </w:r>
    </w:p>
    <w:p>
      <w:pPr>
        <w:keepNext/>
      </w:pPr>
      <w:r>
        <w:rPr>
          <w:b w:val="0"/>
        </w:rPr>
      </w:r>
      <w:r>
        <w:rPr>
          <w:b/>
        </w:rPr>
        <w:t>Adjunct Faculty Member | 2021 - Present</w:t>
      </w:r>
      <w:r>
        <w:rPr>
          <w:b w:val="0"/>
        </w:rPr>
      </w:r>
    </w:p>
    <w:p>
      <w:pPr>
        <w:pStyle w:val="ListBullet"/>
      </w:pPr>
      <w:r>
        <w:rPr>
          <w:b w:val="0"/>
        </w:rPr>
        <w:t>Teach IB5172704, Data Analytics and Governance for Business Decision; previously IB62709, Big Data Analytics for Business Decision.</w:t>
      </w:r>
    </w:p>
    <w:p>
      <w:pPr>
        <w:pStyle w:val="ListBullet"/>
      </w:pPr>
      <w:r>
        <w:rPr>
          <w:b w:val="0"/>
        </w:rPr>
        <w:t>Taught MI 62212, Big Data Analytics for Consumer Behavior, semester 1/2021.</w:t>
      </w:r>
    </w:p>
    <w:p>
      <w:pPr>
        <w:pStyle w:val="ListBullet"/>
      </w:pPr>
      <w:r>
        <w:rPr>
          <w:b w:val="0"/>
        </w:rPr>
        <w:t>Served as Responsible Faculty Member, 2019-2020.</w:t>
      </w:r>
    </w:p>
    <w:p>
      <w:pPr>
        <w:pStyle w:val="Heading2"/>
      </w:pPr>
      <w:r>
        <w:t>King Mongkut's University of Technology North Bangkok</w:t>
      </w:r>
    </w:p>
    <w:p>
      <w:pPr>
        <w:keepNext/>
      </w:pPr>
      <w:r>
        <w:rPr>
          <w:b w:val="0"/>
        </w:rPr>
      </w:r>
      <w:r>
        <w:rPr>
          <w:b/>
        </w:rPr>
        <w:t>Adjunct Faculty Member | 2020 - Present</w:t>
      </w:r>
      <w:r>
        <w:rPr>
          <w:b w:val="0"/>
        </w:rPr>
      </w:r>
    </w:p>
    <w:p>
      <w:pPr/>
      <w:r>
        <w:rPr>
          <w:b w:val="0"/>
        </w:rPr>
        <w:t>Department of Applied Statistics, Faculty of Applied Science.</w:t>
      </w:r>
    </w:p>
    <w:p>
      <w:pPr>
        <w:pStyle w:val="ListBullet"/>
      </w:pPr>
      <w:r>
        <w:rPr>
          <w:b w:val="0"/>
        </w:rPr>
        <w:t>Teach 040563107, Tools for Statistical Data Science, and 040563105, Statistical Analysis for Big Data.</w:t>
      </w:r>
    </w:p>
    <w:p>
      <w:pPr>
        <w:pStyle w:val="Heading2"/>
      </w:pPr>
      <w:r>
        <w:t>Thai-Nichi Institute of Technology</w:t>
      </w:r>
    </w:p>
    <w:p>
      <w:pPr>
        <w:keepNext/>
      </w:pPr>
      <w:r>
        <w:rPr>
          <w:b w:val="0"/>
        </w:rPr>
      </w:r>
      <w:r>
        <w:rPr>
          <w:b/>
        </w:rPr>
        <w:t>Adjunct Faculty Member | Semester 1/2020</w:t>
      </w:r>
      <w:r>
        <w:rPr>
          <w:b w:val="0"/>
        </w:rPr>
      </w:r>
    </w:p>
    <w:p>
      <w:pPr/>
      <w:r>
        <w:rPr>
          <w:b w:val="0"/>
        </w:rPr>
        <w:t>Digital Engineering, International Program.</w:t>
      </w:r>
    </w:p>
    <w:p>
      <w:pPr>
        <w:pStyle w:val="ListBullet"/>
      </w:pPr>
      <w:r>
        <w:rPr>
          <w:b w:val="0"/>
        </w:rPr>
        <w:t>Taught DGE-306, Big Data Engineering.</w:t>
      </w:r>
    </w:p>
    <w:p>
      <w:pPr>
        <w:pStyle w:val="Heading2"/>
      </w:pPr>
      <w:r>
        <w:t>Prince of Songkla University Phuket Campus</w:t>
      </w:r>
    </w:p>
    <w:p>
      <w:pPr>
        <w:keepNext/>
      </w:pPr>
      <w:r>
        <w:rPr>
          <w:b w:val="0"/>
        </w:rPr>
      </w:r>
      <w:r>
        <w:rPr>
          <w:b/>
        </w:rPr>
        <w:t>Adjunct Faculty Member | Semester 1/2017</w:t>
      </w:r>
      <w:r>
        <w:rPr>
          <w:b w:val="0"/>
        </w:rPr>
      </w:r>
    </w:p>
    <w:p>
      <w:pPr>
        <w:pStyle w:val="ListBullet"/>
      </w:pPr>
      <w:r>
        <w:rPr>
          <w:b w:val="0"/>
        </w:rPr>
        <w:t>Taught EB976-302, E-Payment.</w:t>
      </w:r>
    </w:p>
    <w:p>
      <w:pPr>
        <w:pStyle w:val="Heading1"/>
      </w:pPr>
      <w:r>
        <w:t>Selected Guest Speaking</w:t>
      </w:r>
    </w:p>
    <w:p>
      <w:pPr/>
      <w:r>
        <w:rPr>
          <w:b w:val="0"/>
        </w:rPr>
        <w:t>Guest-speaking engagements at KMITL, NIDA, and True Digital Academy.</w:t>
      </w:r>
    </w:p>
    <w:p>
      <w:pPr>
        <w:pStyle w:val="Heading1"/>
        <w:pageBreakBefore/>
      </w:pPr>
      <w:r>
        <w:t>Academic Leadership and Earlier Experience</w:t>
      </w:r>
    </w:p>
    <w:p>
      <w:pPr>
        <w:pStyle w:val="Heading2"/>
      </w:pPr>
      <w:r>
        <w:t>Assumption University</w:t>
      </w:r>
    </w:p>
    <w:p>
      <w:pPr>
        <w:keepNext/>
      </w:pPr>
      <w:r>
        <w:rPr>
          <w:b w:val="0"/>
        </w:rPr>
      </w:r>
      <w:r>
        <w:rPr>
          <w:b/>
        </w:rPr>
        <w:t>Vincent Mary School of Engineering | Lecturer, Computer Engineering | June 2006 - April 2018</w:t>
      </w:r>
      <w:r>
        <w:rPr>
          <w:b w:val="0"/>
        </w:rPr>
      </w:r>
    </w:p>
    <w:p>
      <w:pPr>
        <w:keepNext/>
      </w:pPr>
      <w:r>
        <w:rPr>
          <w:b w:val="0"/>
        </w:rPr>
      </w:r>
      <w:r>
        <w:rPr>
          <w:b/>
        </w:rPr>
        <w:t>Chairperson, Computer Engineering | October 2016 - April 2018</w:t>
      </w:r>
      <w:r>
        <w:rPr>
          <w:b w:val="0"/>
        </w:rPr>
      </w:r>
    </w:p>
    <w:p>
      <w:pPr>
        <w:keepNext/>
      </w:pPr>
      <w:r>
        <w:rPr>
          <w:b w:val="0"/>
        </w:rPr>
      </w:r>
      <w:r>
        <w:rPr>
          <w:b/>
        </w:rPr>
        <w:t>Acting Chairperson, Aeronautic Engineering | February 2016 - September 2016</w:t>
      </w:r>
      <w:r>
        <w:rPr>
          <w:b w:val="0"/>
        </w:rPr>
      </w:r>
    </w:p>
    <w:p>
      <w:pPr>
        <w:pStyle w:val="ListBullet"/>
      </w:pPr>
      <w:r>
        <w:rPr>
          <w:b w:val="0"/>
        </w:rPr>
        <w:t>Taught algorithm design, programming, digital logic, embedded systems, microprocessor and interfacing laboratories, discrete mathematics, and cloud computing.</w:t>
      </w:r>
    </w:p>
    <w:p>
      <w:pPr>
        <w:pStyle w:val="ListBullet"/>
      </w:pPr>
      <w:r>
        <w:rPr>
          <w:b w:val="0"/>
        </w:rPr>
        <w:t>Served on the School of Engineering Quality Assurance Team, May 2013 - April 2018, and as Responsible Faculty Member for Computer Engineering, August 2017 - April 2018, and Aeronautic Engineering, February 2015 - July 2017.</w:t>
      </w:r>
    </w:p>
    <w:p>
      <w:pPr>
        <w:pStyle w:val="ListBullet"/>
      </w:pPr>
      <w:r>
        <w:rPr>
          <w:b w:val="0"/>
        </w:rPr>
        <w:t>Held academic-advising, student-development, and international-relations coordination appointments.</w:t>
      </w:r>
    </w:p>
    <w:p>
      <w:pPr>
        <w:keepNext/>
      </w:pPr>
      <w:r>
        <w:rPr>
          <w:b w:val="0"/>
        </w:rPr>
      </w:r>
      <w:r>
        <w:rPr>
          <w:b/>
        </w:rPr>
        <w:t>Selected Applied Research Projects | May 2013 - April 2018</w:t>
      </w:r>
      <w:r>
        <w:rPr>
          <w:b w:val="0"/>
        </w:rPr>
      </w:r>
    </w:p>
    <w:p>
      <w:pPr>
        <w:pStyle w:val="ListBullet"/>
      </w:pPr>
      <w:r>
        <w:rPr>
          <w:b w:val="0"/>
        </w:rPr>
      </w:r>
      <w:r>
        <w:rPr>
          <w:b/>
        </w:rPr>
        <w:t>Open IoT platform and prototypes:</w:t>
      </w:r>
      <w:r>
        <w:rPr>
          <w:b w:val="0"/>
        </w:rPr>
        <w:t xml:space="preserve"> Developed an open platform using Raspberry Pi and prototypes for access control, voice-controlled communications, and customer counting.</w:t>
      </w:r>
    </w:p>
    <w:p>
      <w:pPr>
        <w:pStyle w:val="ListBullet"/>
      </w:pPr>
      <w:r>
        <w:rPr>
          <w:b w:val="0"/>
        </w:rPr>
      </w:r>
      <w:r>
        <w:rPr>
          <w:b/>
        </w:rPr>
        <w:t>Sensor analytics:</w:t>
      </w:r>
      <w:r>
        <w:rPr>
          <w:b w:val="0"/>
        </w:rPr>
        <w:t xml:space="preserve"> Conducted big-data analysis using temperature and power sensor data.</w:t>
      </w:r>
    </w:p>
    <w:p>
      <w:pPr>
        <w:pStyle w:val="ListBullet"/>
      </w:pPr>
      <w:r>
        <w:rPr>
          <w:b w:val="0"/>
        </w:rPr>
      </w:r>
      <w:r>
        <w:rPr>
          <w:b/>
        </w:rPr>
        <w:t>Cloud-based social media analytics:</w:t>
      </w:r>
      <w:r>
        <w:rPr>
          <w:b w:val="0"/>
        </w:rPr>
        <w:t xml:space="preserve"> Conducted Thai-language social trend analysis using Google Cloud Platform.</w:t>
      </w:r>
    </w:p>
    <w:p>
      <w:pPr>
        <w:pStyle w:val="Heading2"/>
      </w:pPr>
      <w:r>
        <w:t>Saijo Denki International Co Ltd</w:t>
      </w:r>
    </w:p>
    <w:p>
      <w:pPr>
        <w:keepNext/>
      </w:pPr>
      <w:r>
        <w:rPr>
          <w:b w:val="0"/>
        </w:rPr>
      </w:r>
      <w:r>
        <w:rPr>
          <w:b/>
        </w:rPr>
        <w:t>Technical Consultant and Co-PI | August 2014 - April 2018 | Bangkok, Thailand</w:t>
      </w:r>
      <w:r>
        <w:rPr>
          <w:b w:val="0"/>
        </w:rPr>
      </w:r>
    </w:p>
    <w:p>
      <w:pPr>
        <w:pStyle w:val="ListBullet"/>
      </w:pPr>
      <w:r>
        <w:rPr>
          <w:b w:val="0"/>
        </w:rPr>
        <w:t>Launched IoT-enabled consumer products, including split-system air conditioners and air purifiers.</w:t>
      </w:r>
    </w:p>
    <w:p>
      <w:pPr>
        <w:pStyle w:val="ListBullet"/>
      </w:pPr>
      <w:r>
        <w:rPr>
          <w:b w:val="0"/>
        </w:rPr>
        <w:t>Researched IoT, mobile network applications, and online-to-offline services in an in-house startup.</w:t>
      </w:r>
    </w:p>
    <w:p>
      <w:pPr>
        <w:pStyle w:val="Heading2"/>
      </w:pPr>
      <w:r>
        <w:t>Florida International University</w:t>
      </w:r>
    </w:p>
    <w:p>
      <w:pPr>
        <w:keepNext/>
      </w:pPr>
      <w:r>
        <w:rPr>
          <w:b w:val="0"/>
        </w:rPr>
      </w:r>
      <w:r>
        <w:rPr>
          <w:b/>
        </w:rPr>
        <w:t>Researcher | August 2008 - April 2013 | Miami, Florida, United States</w:t>
      </w:r>
      <w:r>
        <w:rPr>
          <w:b w:val="0"/>
        </w:rPr>
      </w:r>
    </w:p>
    <w:p>
      <w:pPr>
        <w:keepNext/>
      </w:pPr>
      <w:r>
        <w:rPr>
          <w:b w:val="0"/>
        </w:rPr>
      </w:r>
      <w:r>
        <w:rPr>
          <w:b/>
        </w:rPr>
        <w:t>Graduate Assistant, Electrical and Computer Engineering | September 2010 - April 2013</w:t>
      </w:r>
      <w:r>
        <w:rPr>
          <w:b w:val="0"/>
        </w:rPr>
      </w:r>
    </w:p>
    <w:p>
      <w:pPr>
        <w:keepNext/>
      </w:pPr>
      <w:r>
        <w:rPr>
          <w:b w:val="0"/>
        </w:rPr>
      </w:r>
      <w:r>
        <w:rPr>
          <w:b/>
        </w:rPr>
        <w:t>Graduate Assistant, Telecommunications and Information Technology | August 2008 - August 2010</w:t>
      </w:r>
      <w:r>
        <w:rPr>
          <w:b w:val="0"/>
        </w:rPr>
      </w:r>
    </w:p>
    <w:p>
      <w:pPr>
        <w:pStyle w:val="ListBullet"/>
      </w:pPr>
      <w:r>
        <w:rPr>
          <w:b w:val="0"/>
        </w:rPr>
        <w:t>Conducted computer engineering and telecommunications research as a team lead and team member.</w:t>
      </w:r>
    </w:p>
    <w:p>
      <w:pPr>
        <w:pStyle w:val="ListBullet"/>
      </w:pPr>
      <w:r>
        <w:rPr>
          <w:b w:val="0"/>
        </w:rPr>
        <w:t>Coordinated assessment surveys, comprehensive examinations, and portfolios for undergraduate engineering programs in ABET-related work with the Undergraduate Program Director.</w:t>
      </w:r>
    </w:p>
    <w:p>
      <w:pPr>
        <w:pStyle w:val="ListBullet"/>
      </w:pPr>
      <w:r>
        <w:rPr>
          <w:b w:val="0"/>
        </w:rPr>
        <w:t>Contributed to undergraduate and graduate curriculum development and taught Electronic I and Integrated Circuits laboratories in 2011-2012.</w:t>
      </w:r>
    </w:p>
    <w:p>
      <w:pPr>
        <w:pStyle w:val="Heading1"/>
      </w:pPr>
      <w:r>
        <w:t>Earlier Appointments</w:t>
      </w:r>
    </w:p>
    <w:p>
      <w:pPr>
        <w:pStyle w:val="ListBullet"/>
      </w:pPr>
      <w:r>
        <w:rPr>
          <w:b w:val="0"/>
        </w:rPr>
      </w:r>
      <w:r>
        <w:rPr>
          <w:b/>
        </w:rPr>
        <w:t>Research Internship | HEIG-VD | December 2007 - March 2008.</w:t>
      </w:r>
      <w:r>
        <w:rPr>
          <w:b w:val="0"/>
        </w:rPr>
      </w:r>
    </w:p>
    <w:p>
      <w:pPr>
        <w:pStyle w:val="ListBullet"/>
      </w:pPr>
      <w:r>
        <w:rPr>
          <w:b w:val="0"/>
        </w:rPr>
      </w:r>
      <w:r>
        <w:rPr>
          <w:b/>
        </w:rPr>
        <w:t>IT Consultant | Santonino Co., Ltd., Thailand | January 2003 - June 2008.</w:t>
      </w:r>
      <w:r>
        <w:rPr>
          <w:b w:val="0"/>
        </w:rPr>
      </w:r>
    </w:p>
    <w:p>
      <w:pPr>
        <w:pStyle w:val="ListBullet"/>
      </w:pPr>
      <w:r>
        <w:rPr>
          <w:b w:val="0"/>
        </w:rPr>
      </w:r>
      <w:r>
        <w:rPr>
          <w:b/>
        </w:rPr>
        <w:t>Teaching Assistant | Assumption University | June 2003 - September 2005.</w:t>
      </w:r>
      <w:r>
        <w:rPr>
          <w:b w:val="0"/>
        </w:rPr>
      </w:r>
    </w:p>
    <w:p>
      <w:pPr>
        <w:pStyle w:val="Heading1"/>
        <w:pageBreakBefore/>
      </w:pPr>
      <w:r>
        <w:t>Education</w:t>
      </w:r>
    </w:p>
    <w:p>
      <w:pPr>
        <w:keepNext/>
      </w:pPr>
      <w:r>
        <w:rPr>
          <w:b w:val="0"/>
        </w:rPr>
      </w:r>
      <w:r>
        <w:rPr>
          <w:b/>
        </w:rPr>
        <w:t>Doctor of Philosophy in Electrical Engineering</w:t>
      </w:r>
      <w:r>
        <w:rPr>
          <w:b w:val="0"/>
        </w:rPr>
      </w:r>
    </w:p>
    <w:p>
      <w:pPr/>
      <w:r>
        <w:rPr>
          <w:b w:val="0"/>
        </w:rPr>
        <w:t>Florida International University, Miami, Florida, United States | April 2013</w:t>
      </w:r>
    </w:p>
    <w:p>
      <w:pPr/>
      <w:r>
        <w:rPr>
          <w:b w:val="0"/>
        </w:rPr>
        <w:t>Specialization in Telecommunications and Networking. Dissertation: Lightweight Middleware for SDR Inter-components Communication. Supervisor: Jean H. Andrian. Full financial graduate assistantship.</w:t>
      </w:r>
    </w:p>
    <w:p>
      <w:pPr>
        <w:keepNext/>
      </w:pPr>
      <w:r>
        <w:rPr>
          <w:b w:val="0"/>
        </w:rPr>
      </w:r>
      <w:r>
        <w:rPr>
          <w:b/>
        </w:rPr>
        <w:t>Master of Science in Computer Engineering</w:t>
      </w:r>
      <w:r>
        <w:rPr>
          <w:b w:val="0"/>
        </w:rPr>
      </w:r>
    </w:p>
    <w:p>
      <w:pPr/>
      <w:r>
        <w:rPr>
          <w:b w:val="0"/>
        </w:rPr>
        <w:t>Florida International University, Miami, Florida, United States | 2012</w:t>
      </w:r>
    </w:p>
    <w:p>
      <w:pPr>
        <w:keepNext/>
      </w:pPr>
      <w:r>
        <w:rPr>
          <w:b w:val="0"/>
        </w:rPr>
      </w:r>
      <w:r>
        <w:rPr>
          <w:b/>
        </w:rPr>
        <w:t>Bachelor of Engineering in Computer Engineering</w:t>
      </w:r>
      <w:r>
        <w:rPr>
          <w:b w:val="0"/>
        </w:rPr>
      </w:r>
    </w:p>
    <w:p>
      <w:pPr/>
      <w:r>
        <w:rPr>
          <w:b w:val="0"/>
        </w:rPr>
        <w:t>Assumption University, Bangkok, Thailand | March 2006</w:t>
      </w:r>
    </w:p>
    <w:p>
      <w:pPr/>
      <w:r>
        <w:rPr>
          <w:b w:val="0"/>
        </w:rPr>
        <w:t>Full scholarship from Assumption University.</w:t>
      </w:r>
    </w:p>
    <w:p>
      <w:pPr>
        <w:pStyle w:val="Heading1"/>
      </w:pPr>
      <w:r>
        <w:t>Leadership and Domain Expertise</w:t>
      </w:r>
    </w:p>
    <w:p>
      <w:pPr>
        <w:pStyle w:val="ListBullet"/>
      </w:pPr>
      <w:r>
        <w:rPr>
          <w:b w:val="0"/>
        </w:rPr>
      </w:r>
      <w:r>
        <w:rPr>
          <w:b/>
        </w:rPr>
        <w:t>Strategy and organization:</w:t>
      </w:r>
      <w:r>
        <w:rPr>
          <w:b w:val="0"/>
        </w:rPr>
        <w:t xml:space="preserve"> Data and AI strategy, department building, cross-functional leadership, product vision and roadmaps, and research and development.</w:t>
      </w:r>
    </w:p>
    <w:p>
      <w:pPr>
        <w:pStyle w:val="ListBullet"/>
      </w:pPr>
      <w:r>
        <w:rPr>
          <w:b w:val="0"/>
        </w:rPr>
      </w:r>
      <w:r>
        <w:rPr>
          <w:b/>
        </w:rPr>
        <w:t>Data foundations:</w:t>
      </w:r>
      <w:r>
        <w:rPr>
          <w:b w:val="0"/>
        </w:rPr>
        <w:t xml:space="preserve"> Data and AI platforms, data engineering, data architecture, governance policy, data privacy, and PDPA compliance.</w:t>
      </w:r>
    </w:p>
    <w:p>
      <w:pPr>
        <w:pStyle w:val="ListBullet"/>
      </w:pPr>
      <w:r>
        <w:rPr>
          <w:b w:val="0"/>
        </w:rPr>
      </w:r>
      <w:r>
        <w:rPr>
          <w:b/>
        </w:rPr>
        <w:t>Business domains:</w:t>
      </w:r>
      <w:r>
        <w:rPr>
          <w:b w:val="0"/>
        </w:rPr>
        <w:t xml:space="preserve"> Virtual banking, financial services, telecommunications analytics, credit analytics, digital behavior, and university engineering education.</w:t>
      </w:r>
    </w:p>
    <w:p>
      <w:pPr>
        <w:pStyle w:val="ListBullet"/>
      </w:pPr>
      <w:r>
        <w:rPr>
          <w:b w:val="0"/>
        </w:rPr>
      </w:r>
      <w:r>
        <w:rPr>
          <w:b/>
        </w:rPr>
        <w:t>Technology advisory:</w:t>
      </w:r>
      <w:r>
        <w:rPr>
          <w:b w:val="0"/>
        </w:rPr>
        <w:t xml:space="preserve"> IT direction and procurement advisory, telecommunications public policy, industrial standards, and legal advisement.</w:t>
      </w:r>
    </w:p>
    <w:p>
      <w:pPr>
        <w:pStyle w:val="Heading1"/>
      </w:pPr>
      <w:r>
        <w:t>Selected Technology Foundation</w:t>
      </w:r>
    </w:p>
    <w:p>
      <w:pPr>
        <w:pStyle w:val="ListBullet"/>
      </w:pPr>
      <w:r>
        <w:rPr>
          <w:b w:val="0"/>
        </w:rPr>
      </w:r>
      <w:r>
        <w:rPr>
          <w:b/>
        </w:rPr>
        <w:t>Data platforms and cloud:</w:t>
      </w:r>
      <w:r>
        <w:rPr>
          <w:b w:val="0"/>
        </w:rPr>
        <w:t xml:space="preserve"> Apache Hadoop, Apache Spark, Databricks, Google BigQuery, and Google Cloud Platform.</w:t>
      </w:r>
    </w:p>
    <w:p>
      <w:pPr>
        <w:pStyle w:val="ListBullet"/>
      </w:pPr>
      <w:r>
        <w:rPr>
          <w:b w:val="0"/>
        </w:rPr>
      </w:r>
      <w:r>
        <w:rPr>
          <w:b/>
        </w:rPr>
        <w:t>Analytics and programming:</w:t>
      </w:r>
      <w:r>
        <w:rPr>
          <w:b w:val="0"/>
        </w:rPr>
        <w:t xml:space="preserve"> Python, R, MATLAB, SQL, Java, JavaScript, C, and C++.</w:t>
      </w:r>
    </w:p>
    <w:p>
      <w:pPr>
        <w:pStyle w:val="ListBullet"/>
      </w:pPr>
      <w:r>
        <w:rPr>
          <w:b w:val="0"/>
        </w:rPr>
      </w:r>
      <w:r>
        <w:rPr>
          <w:b/>
        </w:rPr>
        <w:t>Database systems:</w:t>
      </w:r>
      <w:r>
        <w:rPr>
          <w:b w:val="0"/>
        </w:rPr>
        <w:t xml:space="preserve"> Microsoft SQL Server and MySQL.</w:t>
      </w:r>
    </w:p>
    <w:p>
      <w:pPr>
        <w:pStyle w:val="ListBullet"/>
      </w:pPr>
      <w:r>
        <w:rPr>
          <w:b w:val="0"/>
        </w:rPr>
      </w:r>
      <w:r>
        <w:rPr>
          <w:b/>
        </w:rPr>
        <w:t>Applied engineering:</w:t>
      </w:r>
      <w:r>
        <w:rPr>
          <w:b w:val="0"/>
        </w:rPr>
        <w:t xml:space="preserve"> Embedded systems, IoT, telecommunications and networking, software-defined radio, and sensor analytics.</w:t>
      </w:r>
    </w:p>
    <w:p>
      <w:pPr>
        <w:pStyle w:val="Heading1"/>
      </w:pPr>
      <w:r>
        <w:t>Academic Quality Assurance Experience</w:t>
      </w:r>
    </w:p>
    <w:p>
      <w:pPr/>
      <w:r>
        <w:rPr>
          <w:b w:val="0"/>
        </w:rPr>
        <w:t>US ABET; Thailand TQF, TPQI, MUA, and ONESQA.</w:t>
      </w:r>
    </w:p>
    <w:p>
      <w:pPr>
        <w:pStyle w:val="Heading1"/>
        <w:pageBreakBefore/>
      </w:pPr>
      <w:r>
        <w:t>Selected Publications</w:t>
      </w:r>
    </w:p>
    <w:p>
      <w:pPr>
        <w:pStyle w:val="ListBullet"/>
      </w:pPr>
      <w:r>
        <w:rPr>
          <w:b w:val="0"/>
        </w:rPr>
      </w:r>
      <w:r>
        <w:rPr>
          <w:b/>
        </w:rPr>
        <w:t>2025:</w:t>
      </w:r>
      <w:r>
        <w:rPr>
          <w:b w:val="0"/>
        </w:rPr>
        <w:t xml:space="preserve"> W. A. Pongpech and P. Putthapipat. “Framework for Decentralized Data Strategies in Virtual Banking: Navigating Scalability, Innovation, and Regulatory Challenges in Thailand.” Proceedings of the 15th International Conference on Cloud Computing and Services Science (CLOSER), pp. 111-118. DOI: 10.5220/0013194500003950.</w:t>
      </w:r>
    </w:p>
    <w:p>
      <w:pPr>
        <w:pStyle w:val="ListBullet"/>
      </w:pPr>
      <w:r>
        <w:rPr>
          <w:b w:val="0"/>
        </w:rPr>
      </w:r>
      <w:r>
        <w:rPr>
          <w:b/>
        </w:rPr>
        <w:t>2019:</w:t>
      </w:r>
      <w:r>
        <w:rPr>
          <w:b w:val="0"/>
        </w:rPr>
        <w:t xml:space="preserve"> S. Simargool, P. Putthapipat, W. Threevithayanon, and S. Patumtaewapibal. “Thai Social Media Trend Analysis using Big Data Feature on Cloud Computing.” RSU International Research Conference, Bangkok, pp. 375-383.</w:t>
      </w:r>
    </w:p>
    <w:p>
      <w:pPr>
        <w:pStyle w:val="ListBullet"/>
      </w:pPr>
      <w:r>
        <w:rPr>
          <w:b w:val="0"/>
        </w:rPr>
      </w:r>
      <w:r>
        <w:rPr>
          <w:b/>
        </w:rPr>
        <w:t>2018:</w:t>
      </w:r>
      <w:r>
        <w:rPr>
          <w:b w:val="0"/>
        </w:rPr>
        <w:t xml:space="preserve"> T. Parthornratt, D. Kitsawat, P. Putthapipat, and P. Koronjaruwat. “A Smart Home Automation Via Facebook Chatbot and Raspberry Pi.” 2nd International Conference on Engineering Innovation (ICEI), Bangkok, pp. 52-56.</w:t>
      </w:r>
    </w:p>
    <w:p>
      <w:pPr>
        <w:pStyle w:val="ListBullet"/>
      </w:pPr>
      <w:r>
        <w:rPr>
          <w:b w:val="0"/>
        </w:rPr>
      </w:r>
      <w:r>
        <w:rPr>
          <w:b/>
        </w:rPr>
        <w:t>2018:</w:t>
      </w:r>
      <w:r>
        <w:rPr>
          <w:b w:val="0"/>
        </w:rPr>
        <w:t xml:space="preserve"> P. Putthapipat, C. Woralert, and P. Sirinimnuankul. “Speech Recognition Gateway for Home Automation on Open Platform.” International Conference on Electronics, Information, and Communications (ICEIC), United States.</w:t>
      </w:r>
    </w:p>
    <w:p>
      <w:pPr>
        <w:pStyle w:val="ListBullet"/>
      </w:pPr>
      <w:r>
        <w:rPr>
          <w:b w:val="0"/>
        </w:rPr>
      </w:r>
      <w:r>
        <w:rPr>
          <w:b/>
        </w:rPr>
        <w:t>2017:</w:t>
      </w:r>
      <w:r>
        <w:rPr>
          <w:b w:val="0"/>
        </w:rPr>
        <w:t xml:space="preserve"> P. Putthapipat, T. Pisanprechatam, and W. Chesdavanijikul. “A PiFrame Home Automation in Action: Case Study on Distributed Access Control Solution.” International Conference on Electronics, Information, and Communications (ICEIC), Phuket, Thailand.</w:t>
      </w:r>
    </w:p>
    <w:p>
      <w:pPr>
        <w:pStyle w:val="ListBullet"/>
      </w:pPr>
      <w:r>
        <w:rPr>
          <w:b w:val="0"/>
        </w:rPr>
      </w:r>
      <w:r>
        <w:rPr>
          <w:b/>
        </w:rPr>
        <w:t>2016:</w:t>
      </w:r>
      <w:r>
        <w:rPr>
          <w:b w:val="0"/>
        </w:rPr>
        <w:t xml:space="preserve"> P. Putthapipat, J. H. Andrian, and C. Liu. “Studies on Inter-component Communication Latency based on Variation Number of Components and Packet size in SDR-SCA Waveform Application.” IJCSE, vol. 12, no. 1, pp. 65-72. DOI: 10.1504/IJCSE.2016.074564.</w:t>
      </w:r>
    </w:p>
    <w:p>
      <w:pPr>
        <w:pStyle w:val="ListBullet"/>
      </w:pPr>
      <w:r>
        <w:rPr>
          <w:b w:val="0"/>
        </w:rPr>
      </w:r>
      <w:r>
        <w:rPr>
          <w:b/>
        </w:rPr>
        <w:t>2016:</w:t>
      </w:r>
      <w:r>
        <w:rPr>
          <w:b w:val="0"/>
        </w:rPr>
        <w:t xml:space="preserve"> P. Putthapipat and K. Techakittiroj. “PiFrame: A framework for home automation platform on the full feature OS.” International Conference on Electronics, Information, and Communications (ICEIC), pp. 1-4. DOI: 10.1109/ELINFOCOM.2016.7562978.</w:t>
      </w:r>
    </w:p>
    <w:p>
      <w:pPr>
        <w:pStyle w:val="ListBullet"/>
      </w:pPr>
      <w:r>
        <w:rPr>
          <w:b w:val="0"/>
        </w:rPr>
      </w:r>
      <w:r>
        <w:rPr>
          <w:b/>
        </w:rPr>
        <w:t>2010:</w:t>
      </w:r>
      <w:r>
        <w:rPr>
          <w:b w:val="0"/>
        </w:rPr>
        <w:t xml:space="preserve"> X. Jin, P. Putthapipat, D. Pan, N. Pissinou, and S. K. Makki. “Unpredictable Software-based Attestation Solution for node compromise detection in mobile WSN.” IEEE Globecom Workshops, pp. 2059-2064. DOI: 10.1109/GLOCOMW.2010.5700307.</w:t>
      </w:r>
    </w:p>
    <w:sectPr w:rsidR="00FC693F" w:rsidRPr="0006063C" w:rsidSect="00034616">
      <w:footerReference w:type="default" r:id="rId9"/>
      <w:pgSz w:w="11909" w:h="16834"/>
      <w:pgMar w:top="936" w:right="1037" w:bottom="864"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Pasd Putthapipat | Professional CV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8"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3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60" w:line="278" w:lineRule="auto"/>
      <w:ind w:left="202" w:hanging="202"/>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CV</dc:title>
  <dc:subject>Data and AI leadership</dc:subject>
  <dc:creator>Pasd Putthapipat</dc:creator>
  <cp:keywords/>
  <dc:description/>
  <cp:lastModifiedBy>Pasd Putthapipat</cp:lastModifiedBy>
  <cp:revision>1</cp:revision>
  <dcterms:created xsi:type="dcterms:W3CDTF">2013-12-23T23:15:00Z</dcterms:created>
  <dcterms:modified xsi:type="dcterms:W3CDTF">2013-12-23T23:15:00Z</dcterms:modified>
  <cp:category/>
</cp:coreProperties>
</file>